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WORK TRACKING REPORT</w:t>
      </w:r>
    </w:p>
    <w:p>
      <w:pPr>
        <w:jc w:val="center"/>
      </w:pPr>
      <w:r>
        <w:rPr>
          <w:sz w:val="24"/>
        </w:rPr>
        <w:t>Lynia Finance Development (October 1, 2025 - May 7, 2026)</w:t>
      </w:r>
    </w:p>
    <w:p/>
    <w:p>
      <w:pPr>
        <w:pStyle w:val="Heading1"/>
        <w:jc w:val="left"/>
      </w:pPr>
      <w:r>
        <w:t>SUMMARY STATISTICS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Count</w:t>
            </w:r>
          </w:p>
        </w:tc>
      </w:tr>
      <w:tr>
        <w:tc>
          <w:tcPr>
            <w:tcW w:type="dxa" w:w="4680"/>
          </w:tcPr>
          <w:p>
            <w:r>
              <w:t>Total Commits</w:t>
            </w:r>
          </w:p>
        </w:tc>
        <w:tc>
          <w:tcPr>
            <w:tcW w:type="dxa" w:w="4680"/>
          </w:tcPr>
          <w:p>
            <w:r>
              <w:t>74</w:t>
            </w:r>
          </w:p>
        </w:tc>
      </w:tr>
      <w:tr>
        <w:tc>
          <w:tcPr>
            <w:tcW w:type="dxa" w:w="4680"/>
          </w:tcPr>
          <w:p>
            <w:r>
              <w:t>Features Added</w:t>
            </w:r>
          </w:p>
        </w:tc>
        <w:tc>
          <w:tcPr>
            <w:tcW w:type="dxa" w:w="4680"/>
          </w:tcPr>
          <w:p>
            <w:r>
              <w:t>18</w:t>
            </w:r>
          </w:p>
        </w:tc>
      </w:tr>
      <w:tr>
        <w:tc>
          <w:tcPr>
            <w:tcW w:type="dxa" w:w="4680"/>
          </w:tcPr>
          <w:p>
            <w:r>
              <w:t>Bug Fixes</w:t>
            </w:r>
          </w:p>
        </w:tc>
        <w:tc>
          <w:tcPr>
            <w:tcW w:type="dxa" w:w="4680"/>
          </w:tcPr>
          <w:p>
            <w:r>
              <w:t>21</w:t>
            </w:r>
          </w:p>
        </w:tc>
      </w:tr>
      <w:tr>
        <w:tc>
          <w:tcPr>
            <w:tcW w:type="dxa" w:w="4680"/>
          </w:tcPr>
          <w:p>
            <w:r>
              <w:t>Documentation</w:t>
            </w:r>
          </w:p>
        </w:tc>
        <w:tc>
          <w:tcPr>
            <w:tcW w:type="dxa" w:w="4680"/>
          </w:tcPr>
          <w:p>
            <w:r>
              <w:t>15</w:t>
            </w:r>
          </w:p>
        </w:tc>
      </w:tr>
      <w:tr>
        <w:tc>
          <w:tcPr>
            <w:tcW w:type="dxa" w:w="4680"/>
          </w:tcPr>
          <w:p>
            <w:r>
              <w:t>Tests Added</w:t>
            </w:r>
          </w:p>
        </w:tc>
        <w:tc>
          <w:tcPr>
            <w:tcW w:type="dxa" w:w="4680"/>
          </w:tcPr>
          <w:p>
            <w:r>
              <w:t>4</w:t>
            </w:r>
          </w:p>
        </w:tc>
      </w:tr>
      <w:tr>
        <w:tc>
          <w:tcPr>
            <w:tcW w:type="dxa" w:w="4680"/>
          </w:tcPr>
          <w:p>
            <w:r>
              <w:t>Refactoring</w:t>
            </w:r>
          </w:p>
        </w:tc>
        <w:tc>
          <w:tcPr>
            <w:tcW w:type="dxa" w:w="4680"/>
          </w:tcPr>
          <w:p>
            <w:r>
              <w:t>1</w:t>
            </w:r>
          </w:p>
        </w:tc>
      </w:tr>
      <w:tr>
        <w:tc>
          <w:tcPr>
            <w:tcW w:type="dxa" w:w="4680"/>
          </w:tcPr>
          <w:p>
            <w:r>
              <w:t>Other Changes</w:t>
            </w:r>
          </w:p>
        </w:tc>
        <w:tc>
          <w:tcPr>
            <w:tcW w:type="dxa" w:w="4680"/>
          </w:tcPr>
          <w:p>
            <w:r>
              <w:t>15</w:t>
            </w:r>
          </w:p>
        </w:tc>
      </w:tr>
    </w:tbl>
    <w:p/>
    <w:p>
      <w:pPr>
        <w:pStyle w:val="Heading1"/>
        <w:jc w:val="left"/>
      </w:pPr>
      <w:r>
        <w:t>MAJOR WORK COMPLETED</w:t>
      </w:r>
    </w:p>
    <w:p>
      <w:pPr>
        <w:pStyle w:val="Heading2"/>
        <w:jc w:val="left"/>
      </w:pPr>
      <w:r>
        <w:t>WhatsApp Business Integration</w:t>
      </w:r>
    </w:p>
    <w:p>
      <w:pPr>
        <w:pStyle w:val="ListBullet"/>
      </w:pPr>
      <w:r>
        <w:t>Connected live WhatsApp Business number to backend</w:t>
      </w:r>
    </w:p>
    <w:p>
      <w:pPr>
        <w:pStyle w:val="ListBullet"/>
      </w:pPr>
      <w:r>
        <w:t>Implemented runtime self-verification for business connection</w:t>
      </w:r>
    </w:p>
    <w:p>
      <w:pPr>
        <w:pStyle w:val="ListBullet"/>
      </w:pPr>
      <w:r>
        <w:t>Added health check verification gating</w:t>
      </w:r>
    </w:p>
    <w:p>
      <w:pPr>
        <w:pStyle w:val="ListBullet"/>
      </w:pPr>
      <w:r>
        <w:t>Removed GitHub secret overrides for credentials</w:t>
      </w:r>
    </w:p>
    <w:p>
      <w:pPr>
        <w:pStyle w:val="ListBullet"/>
      </w:pPr>
      <w:r>
        <w:t>Integrated AWS Secrets Manager for credential management</w:t>
      </w:r>
    </w:p>
    <w:p>
      <w:pPr>
        <w:pStyle w:val="ListBullet"/>
      </w:pPr>
      <w:r>
        <w:t>Created comprehensive runbook documentation</w:t>
      </w:r>
    </w:p>
    <w:p>
      <w:pPr>
        <w:pStyle w:val="Heading2"/>
        <w:jc w:val="left"/>
      </w:pPr>
      <w:r>
        <w:t>Testing Framework Improvements</w:t>
      </w:r>
    </w:p>
    <w:p>
      <w:pPr>
        <w:pStyle w:val="ListBullet"/>
      </w:pPr>
      <w:r>
        <w:t>Fixed button response handling in test assertions</w:t>
      </w:r>
    </w:p>
    <w:p>
      <w:pPr>
        <w:pStyle w:val="ListBullet"/>
      </w:pPr>
      <w:r>
        <w:t>Added language_selection_shown flag to test sessions</w:t>
      </w:r>
    </w:p>
    <w:p>
      <w:pPr>
        <w:pStyle w:val="ListBullet"/>
      </w:pPr>
      <w:r>
        <w:t>Implemented comprehensive test coverage for WhatsApp flows</w:t>
      </w:r>
    </w:p>
    <w:p>
      <w:pPr>
        <w:pStyle w:val="ListBullet"/>
      </w:pPr>
      <w:r>
        <w:t>Enhanced test data validation</w:t>
      </w:r>
    </w:p>
    <w:p>
      <w:pPr>
        <w:pStyle w:val="Heading2"/>
        <w:jc w:val="left"/>
      </w:pPr>
      <w:r>
        <w:t>CI/CD and Infrastructure</w:t>
      </w:r>
    </w:p>
    <w:p>
      <w:pPr>
        <w:pStyle w:val="ListBullet"/>
      </w:pPr>
      <w:r>
        <w:t>Refactored CI/CD pipeline to remove GitHub secret dependencies</w:t>
      </w:r>
    </w:p>
    <w:p>
      <w:pPr>
        <w:pStyle w:val="ListBullet"/>
      </w:pPr>
      <w:r>
        <w:t>Improved deployment security practices</w:t>
      </w:r>
    </w:p>
    <w:p>
      <w:pPr>
        <w:pStyle w:val="ListBullet"/>
      </w:pPr>
      <w:r>
        <w:t>Automated WhatsApp credential verification in deployments</w:t>
      </w:r>
    </w:p>
    <w:p>
      <w:pPr>
        <w:pStyle w:val="ListBullet"/>
      </w:pPr>
      <w:r>
        <w:t>Enhanced production deployment reliability</w:t>
      </w:r>
    </w:p>
    <w:p>
      <w:pPr>
        <w:pStyle w:val="Heading2"/>
        <w:jc w:val="left"/>
      </w:pPr>
      <w:r>
        <w:t>Documentation</w:t>
      </w:r>
    </w:p>
    <w:p>
      <w:pPr>
        <w:pStyle w:val="ListBullet"/>
      </w:pPr>
      <w:r>
        <w:t>Created WhatsApp business number verification runbook</w:t>
      </w:r>
    </w:p>
    <w:p>
      <w:pPr>
        <w:pStyle w:val="ListBullet"/>
      </w:pPr>
      <w:r>
        <w:t>Updated landing page documentation</w:t>
      </w:r>
    </w:p>
    <w:p>
      <w:pPr>
        <w:pStyle w:val="ListBullet"/>
      </w:pPr>
      <w:r>
        <w:t>Added comprehensive API documentation</w:t>
      </w:r>
    </w:p>
    <w:p>
      <w:pPr>
        <w:pStyle w:val="ListBullet"/>
      </w:pPr>
      <w:r>
        <w:t>Documented system architecture and deployment processes</w:t>
      </w:r>
    </w:p>
    <w:p>
      <w:pPr>
        <w:pStyle w:val="Heading2"/>
        <w:jc w:val="left"/>
      </w:pPr>
      <w:r>
        <w:t>Bug Fixes and Maintenance</w:t>
      </w:r>
    </w:p>
    <w:p>
      <w:pPr>
        <w:pStyle w:val="ListBullet"/>
      </w:pPr>
      <w:r>
        <w:t>Fixed WhatsApp expected display number handling</w:t>
      </w:r>
    </w:p>
    <w:p>
      <w:pPr>
        <w:pStyle w:val="ListBullet"/>
      </w:pPr>
      <w:r>
        <w:t>Corrected test session flag initialization</w:t>
      </w:r>
    </w:p>
    <w:p>
      <w:pPr>
        <w:pStyle w:val="ListBullet"/>
      </w:pPr>
      <w:r>
        <w:t>Resolved credential management issues</w:t>
      </w:r>
    </w:p>
    <w:p>
      <w:pPr>
        <w:pStyle w:val="ListBullet"/>
      </w:pPr>
      <w:r>
        <w:t>Fixed various integration and API issues</w:t>
      </w:r>
    </w:p>
    <w:p/>
    <w:p>
      <w:pPr>
        <w:pStyle w:val="Heading1"/>
        <w:jc w:val="left"/>
      </w:pPr>
      <w:r>
        <w:t>INDUSTRIAL ATTACHMENT REPORT GENERATION</w:t>
      </w:r>
    </w:p>
    <w:p>
      <w:pPr>
        <w:jc w:val="left"/>
      </w:pPr>
      <w:r>
        <w:rPr>
          <w:b/>
        </w:rPr>
        <w:t>Generated comprehensive 35+ page professional industrial attachment report following NUST guidelines:</w:t>
      </w:r>
    </w:p>
    <w:p>
      <w:pPr>
        <w:pStyle w:val="ListBullet"/>
      </w:pPr>
      <w:r>
        <w:t>Abstract: Summary of company, work, and research</w:t>
      </w:r>
    </w:p>
    <w:p>
      <w:pPr>
        <w:pStyle w:val="ListBullet"/>
      </w:pPr>
      <w:r>
        <w:t>Acknowledgements: Recognition of supervisors and collaborators</w:t>
      </w:r>
    </w:p>
    <w:p>
      <w:pPr>
        <w:pStyle w:val="ListBullet"/>
      </w:pPr>
      <w:r>
        <w:t>Chapter 1 - Introduction: Company overview, history, structure, and student role</w:t>
      </w:r>
    </w:p>
    <w:p>
      <w:pPr>
        <w:pStyle w:val="ListBullet"/>
      </w:pPr>
      <w:r>
        <w:t>Chapter 2 - Financial Service Provider Analysis:</w:t>
      </w:r>
    </w:p>
    <w:p>
      <w:pPr>
        <w:pStyle w:val="ListBullet2"/>
      </w:pPr>
      <w:r>
        <w:t xml:space="preserve"> EcoCash Platform: Architecture, integration challenges, findings</w:t>
      </w:r>
    </w:p>
    <w:p>
      <w:pPr>
        <w:pStyle w:val="ListBullet2"/>
      </w:pPr>
      <w:r>
        <w:t xml:space="preserve"> InnBucks Integration: API design, business model, positioning</w:t>
      </w:r>
    </w:p>
    <w:p>
      <w:pPr>
        <w:pStyle w:val="ListBullet2"/>
      </w:pPr>
      <w:r>
        <w:t xml:space="preserve"> Omari Loan Platform: Credit scoring, customer experience, benchmarking</w:t>
      </w:r>
    </w:p>
    <w:p>
      <w:pPr>
        <w:pStyle w:val="ListBullet2"/>
      </w:pPr>
      <w:r>
        <w:t xml:space="preserve"> SSB Civil Servants Loans: System architecture, opportunities</w:t>
      </w:r>
    </w:p>
    <w:p>
      <w:pPr>
        <w:pStyle w:val="ListBullet"/>
      </w:pPr>
      <w:r>
        <w:t>Chapter 3 - Technical Implementations:</w:t>
      </w:r>
    </w:p>
    <w:p>
      <w:pPr>
        <w:pStyle w:val="ListBullet2"/>
      </w:pPr>
      <w:r>
        <w:t xml:space="preserve"> Payment Reconciliation System development</w:t>
      </w:r>
    </w:p>
    <w:p>
      <w:pPr>
        <w:pStyle w:val="ListBullet2"/>
      </w:pPr>
      <w:r>
        <w:t xml:space="preserve"> Analytics Dashboard development</w:t>
      </w:r>
    </w:p>
    <w:p>
      <w:pPr>
        <w:pStyle w:val="ListBullet2"/>
      </w:pPr>
      <w:r>
        <w:t xml:space="preserve"> Data Integration and ETL pipeline</w:t>
      </w:r>
    </w:p>
    <w:p>
      <w:pPr>
        <w:pStyle w:val="ListBullet"/>
      </w:pPr>
      <w:r>
        <w:t>Chapter 4 - Conclusions: Learnings, recommendations, reflections</w:t>
      </w:r>
    </w:p>
    <w:p>
      <w:pPr>
        <w:pStyle w:val="ListBullet"/>
      </w:pPr>
      <w:r>
        <w:t>References: Harvard-style citations</w:t>
      </w:r>
    </w:p>
    <w:p>
      <w:pPr>
        <w:pStyle w:val="ListBullet"/>
      </w:pPr>
      <w:r>
        <w:t>Appendices: Technical specifications and metrics</w:t>
      </w:r>
    </w:p>
    <w:p/>
    <w:p>
      <w:pPr>
        <w:pStyle w:val="Heading1"/>
        <w:jc w:val="left"/>
      </w:pPr>
      <w:r>
        <w:t>RECENT COMMITS (Last 20)</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Commit</w:t>
            </w:r>
          </w:p>
        </w:tc>
        <w:tc>
          <w:tcPr>
            <w:tcW w:type="dxa" w:w="3120"/>
          </w:tcPr>
          <w:p>
            <w:r>
              <w:t>Message</w:t>
            </w:r>
          </w:p>
        </w:tc>
        <w:tc>
          <w:tcPr>
            <w:tcW w:type="dxa" w:w="3120"/>
          </w:tcPr>
          <w:p>
            <w:r>
              <w:t>Date</w:t>
            </w:r>
          </w:p>
        </w:tc>
      </w:tr>
      <w:tr>
        <w:tc>
          <w:tcPr>
            <w:tcW w:type="dxa" w:w="3120"/>
          </w:tcPr>
          <w:p>
            <w:r>
              <w:t>8566270</w:t>
            </w:r>
          </w:p>
        </w:tc>
        <w:tc>
          <w:tcPr>
            <w:tcW w:type="dxa" w:w="3120"/>
          </w:tcPr>
          <w:p>
            <w:r>
              <w:t>feat: generate professional industrial attachment report for...</w:t>
            </w:r>
          </w:p>
        </w:tc>
        <w:tc>
          <w:tcPr>
            <w:tcW w:type="dxa" w:w="3120"/>
          </w:tcPr>
          <w:p>
            <w:r>
              <w:t>2026-05-07</w:t>
            </w:r>
          </w:p>
        </w:tc>
      </w:tr>
      <w:tr>
        <w:tc>
          <w:tcPr>
            <w:tcW w:type="dxa" w:w="3120"/>
          </w:tcPr>
          <w:p>
            <w:r>
              <w:t>629d3a3</w:t>
            </w:r>
          </w:p>
        </w:tc>
        <w:tc>
          <w:tcPr>
            <w:tcW w:type="dxa" w:w="3120"/>
          </w:tcPr>
          <w:p>
            <w:r>
              <w:t>fix(whatsapp): remove GitHub secret override for expected di...</w:t>
            </w:r>
          </w:p>
        </w:tc>
        <w:tc>
          <w:tcPr>
            <w:tcW w:type="dxa" w:w="3120"/>
          </w:tcPr>
          <w:p>
            <w:r>
              <w:t>2026-04-15</w:t>
            </w:r>
          </w:p>
        </w:tc>
      </w:tr>
      <w:tr>
        <w:tc>
          <w:tcPr>
            <w:tcW w:type="dxa" w:w="3120"/>
          </w:tcPr>
          <w:p>
            <w:r>
              <w:t>b45916f</w:t>
            </w:r>
          </w:p>
        </w:tc>
        <w:tc>
          <w:tcPr>
            <w:tcW w:type="dxa" w:w="3120"/>
          </w:tcPr>
          <w:p>
            <w:r>
              <w:t>fix(whatsapp): hard-code production expected display number ...</w:t>
            </w:r>
          </w:p>
        </w:tc>
        <w:tc>
          <w:tcPr>
            <w:tcW w:type="dxa" w:w="3120"/>
          </w:tcPr>
          <w:p>
            <w:r>
              <w:t>2026-04-15</w:t>
            </w:r>
          </w:p>
        </w:tc>
      </w:tr>
      <w:tr>
        <w:tc>
          <w:tcPr>
            <w:tcW w:type="dxa" w:w="3120"/>
          </w:tcPr>
          <w:p>
            <w:r>
              <w:t>cc3cfe1</w:t>
            </w:r>
          </w:p>
        </w:tc>
        <w:tc>
          <w:tcPr>
            <w:tcW w:type="dxa" w:w="3120"/>
          </w:tcPr>
          <w:p>
            <w:r>
              <w:t>refactor(ci-cd): remove GitHub secret dependencies for Whats...</w:t>
            </w:r>
          </w:p>
        </w:tc>
        <w:tc>
          <w:tcPr>
            <w:tcW w:type="dxa" w:w="3120"/>
          </w:tcPr>
          <w:p>
            <w:r>
              <w:t>2026-04-15</w:t>
            </w:r>
          </w:p>
        </w:tc>
      </w:tr>
      <w:tr>
        <w:tc>
          <w:tcPr>
            <w:tcW w:type="dxa" w:w="3120"/>
          </w:tcPr>
          <w:p>
            <w:r>
              <w:t>0e3e705</w:t>
            </w:r>
          </w:p>
        </w:tc>
        <w:tc>
          <w:tcPr>
            <w:tcW w:type="dxa" w:w="3120"/>
          </w:tcPr>
          <w:p>
            <w:r>
              <w:t>feat(whatsapp): read credentials from AWS Secrets Manager</w:t>
            </w:r>
          </w:p>
        </w:tc>
        <w:tc>
          <w:tcPr>
            <w:tcW w:type="dxa" w:w="3120"/>
          </w:tcPr>
          <w:p>
            <w:r>
              <w:t>2026-04-15</w:t>
            </w:r>
          </w:p>
        </w:tc>
      </w:tr>
      <w:tr>
        <w:tc>
          <w:tcPr>
            <w:tcW w:type="dxa" w:w="3120"/>
          </w:tcPr>
          <w:p>
            <w:r>
              <w:t>bc95730</w:t>
            </w:r>
          </w:p>
        </w:tc>
        <w:tc>
          <w:tcPr>
            <w:tcW w:type="dxa" w:w="3120"/>
          </w:tcPr>
          <w:p>
            <w:r>
              <w:t>fix(tests): add language_selection_shown flag to test sessio...</w:t>
            </w:r>
          </w:p>
        </w:tc>
        <w:tc>
          <w:tcPr>
            <w:tcW w:type="dxa" w:w="3120"/>
          </w:tcPr>
          <w:p>
            <w:r>
              <w:t>2026-04-15</w:t>
            </w:r>
          </w:p>
        </w:tc>
      </w:tr>
      <w:tr>
        <w:tc>
          <w:tcPr>
            <w:tcW w:type="dxa" w:w="3120"/>
          </w:tcPr>
          <w:p>
            <w:r>
              <w:t>145aea5</w:t>
            </w:r>
          </w:p>
        </w:tc>
        <w:tc>
          <w:tcPr>
            <w:tcW w:type="dxa" w:w="3120"/>
          </w:tcPr>
          <w:p>
            <w:r>
              <w:t>fix(tests): handle ButtonsResponse/ListResponse objects in a...</w:t>
            </w:r>
          </w:p>
        </w:tc>
        <w:tc>
          <w:tcPr>
            <w:tcW w:type="dxa" w:w="3120"/>
          </w:tcPr>
          <w:p>
            <w:r>
              <w:t>2026-04-15</w:t>
            </w:r>
          </w:p>
        </w:tc>
      </w:tr>
      <w:tr>
        <w:tc>
          <w:tcPr>
            <w:tcW w:type="dxa" w:w="3120"/>
          </w:tcPr>
          <w:p>
            <w:r>
              <w:t>e47c8a2</w:t>
            </w:r>
          </w:p>
        </w:tc>
        <w:tc>
          <w:tcPr>
            <w:tcW w:type="dxa" w:w="3120"/>
          </w:tcPr>
          <w:p>
            <w:r>
              <w:t>Merge pull request #407 from 1terr/claude/whatsapp-business-...</w:t>
            </w:r>
          </w:p>
        </w:tc>
        <w:tc>
          <w:tcPr>
            <w:tcW w:type="dxa" w:w="3120"/>
          </w:tcPr>
          <w:p>
            <w:r>
              <w:t>2026-04-15</w:t>
            </w:r>
          </w:p>
        </w:tc>
      </w:tr>
      <w:tr>
        <w:tc>
          <w:tcPr>
            <w:tcW w:type="dxa" w:w="3120"/>
          </w:tcPr>
          <w:p>
            <w:r>
              <w:t>dde0679</w:t>
            </w:r>
          </w:p>
        </w:tc>
        <w:tc>
          <w:tcPr>
            <w:tcW w:type="dxa" w:w="3120"/>
          </w:tcPr>
          <w:p>
            <w:r>
              <w:t>feat(whatsapp): gate deploys on live WhatsApp Business conne...</w:t>
            </w:r>
          </w:p>
        </w:tc>
        <w:tc>
          <w:tcPr>
            <w:tcW w:type="dxa" w:w="3120"/>
          </w:tcPr>
          <w:p>
            <w:r>
              <w:t>2026-04-15</w:t>
            </w:r>
          </w:p>
        </w:tc>
      </w:tr>
      <w:tr>
        <w:tc>
          <w:tcPr>
            <w:tcW w:type="dxa" w:w="3120"/>
          </w:tcPr>
          <w:p>
            <w:r>
              <w:t>2d751c5</w:t>
            </w:r>
          </w:p>
        </w:tc>
        <w:tc>
          <w:tcPr>
            <w:tcW w:type="dxa" w:w="3120"/>
          </w:tcPr>
          <w:p>
            <w:r>
              <w:t>Merge pull request #406 from 1terr/claude/update-whatsapp-nu...</w:t>
            </w:r>
          </w:p>
        </w:tc>
        <w:tc>
          <w:tcPr>
            <w:tcW w:type="dxa" w:w="3120"/>
          </w:tcPr>
          <w:p>
            <w:r>
              <w:t>2026-04-15</w:t>
            </w:r>
          </w:p>
        </w:tc>
      </w:tr>
      <w:tr>
        <w:tc>
          <w:tcPr>
            <w:tcW w:type="dxa" w:w="3120"/>
          </w:tcPr>
          <w:p>
            <w:r>
              <w:t>4aaf52a</w:t>
            </w:r>
          </w:p>
        </w:tc>
        <w:tc>
          <w:tcPr>
            <w:tcW w:type="dxa" w:w="3120"/>
          </w:tcPr>
          <w:p>
            <w:r>
              <w:t>Merge remote-tracking branch 'origin/master' into claude/upd...</w:t>
            </w:r>
          </w:p>
        </w:tc>
        <w:tc>
          <w:tcPr>
            <w:tcW w:type="dxa" w:w="3120"/>
          </w:tcPr>
          <w:p>
            <w:r>
              <w:t>2026-04-15</w:t>
            </w:r>
          </w:p>
        </w:tc>
      </w:tr>
      <w:tr>
        <w:tc>
          <w:tcPr>
            <w:tcW w:type="dxa" w:w="3120"/>
          </w:tcPr>
          <w:p>
            <w:r>
              <w:t>015c721</w:t>
            </w:r>
          </w:p>
        </w:tc>
        <w:tc>
          <w:tcPr>
            <w:tcW w:type="dxa" w:w="3120"/>
          </w:tcPr>
          <w:p>
            <w:r>
              <w:t>feat(whatsapp): connect business number to backend with runt...</w:t>
            </w:r>
          </w:p>
        </w:tc>
        <w:tc>
          <w:tcPr>
            <w:tcW w:type="dxa" w:w="3120"/>
          </w:tcPr>
          <w:p>
            <w:r>
              <w:t>2026-04-15</w:t>
            </w:r>
          </w:p>
        </w:tc>
      </w:tr>
      <w:tr>
        <w:tc>
          <w:tcPr>
            <w:tcW w:type="dxa" w:w="3120"/>
          </w:tcPr>
          <w:p>
            <w:r>
              <w:t>ff206ff</w:t>
            </w:r>
          </w:p>
        </w:tc>
        <w:tc>
          <w:tcPr>
            <w:tcW w:type="dxa" w:w="3120"/>
          </w:tcPr>
          <w:p>
            <w:r>
              <w:t>Merge pull request #405 from 1terr/claude/update-whatsapp-nu...</w:t>
            </w:r>
          </w:p>
        </w:tc>
        <w:tc>
          <w:tcPr>
            <w:tcW w:type="dxa" w:w="3120"/>
          </w:tcPr>
          <w:p>
            <w:r>
              <w:t>2026-04-15</w:t>
            </w:r>
          </w:p>
        </w:tc>
      </w:tr>
      <w:tr>
        <w:tc>
          <w:tcPr>
            <w:tcW w:type="dxa" w:w="3120"/>
          </w:tcPr>
          <w:p>
            <w:r>
              <w:t>4909124</w:t>
            </w:r>
          </w:p>
        </w:tc>
        <w:tc>
          <w:tcPr>
            <w:tcW w:type="dxa" w:w="3120"/>
          </w:tcPr>
          <w:p>
            <w:r>
              <w:t>Merge remote-tracking branch 'origin/master' into claude/upd...</w:t>
            </w:r>
          </w:p>
        </w:tc>
        <w:tc>
          <w:tcPr>
            <w:tcW w:type="dxa" w:w="3120"/>
          </w:tcPr>
          <w:p>
            <w:r>
              <w:t>2026-04-15</w:t>
            </w:r>
          </w:p>
        </w:tc>
      </w:tr>
      <w:tr>
        <w:tc>
          <w:tcPr>
            <w:tcW w:type="dxa" w:w="3120"/>
          </w:tcPr>
          <w:p>
            <w:r>
              <w:t>e45ae46</w:t>
            </w:r>
          </w:p>
        </w:tc>
        <w:tc>
          <w:tcPr>
            <w:tcW w:type="dxa" w:w="3120"/>
          </w:tcPr>
          <w:p>
            <w:r>
              <w:t>docs: add WhatsApp business number verification runbook</w:t>
            </w:r>
          </w:p>
        </w:tc>
        <w:tc>
          <w:tcPr>
            <w:tcW w:type="dxa" w:w="3120"/>
          </w:tcPr>
          <w:p>
            <w:r>
              <w:t>2026-04-15</w:t>
            </w:r>
          </w:p>
        </w:tc>
      </w:tr>
      <w:tr>
        <w:tc>
          <w:tcPr>
            <w:tcW w:type="dxa" w:w="3120"/>
          </w:tcPr>
          <w:p>
            <w:r>
              <w:t>6d34933</w:t>
            </w:r>
          </w:p>
        </w:tc>
        <w:tc>
          <w:tcPr>
            <w:tcW w:type="dxa" w:w="3120"/>
          </w:tcPr>
          <w:p>
            <w:r>
              <w:t>Merge pull request #404 from 1terr/claude/update-whatsapp-nu...</w:t>
            </w:r>
          </w:p>
        </w:tc>
        <w:tc>
          <w:tcPr>
            <w:tcW w:type="dxa" w:w="3120"/>
          </w:tcPr>
          <w:p>
            <w:r>
              <w:t>2026-04-15</w:t>
            </w:r>
          </w:p>
        </w:tc>
      </w:tr>
      <w:tr>
        <w:tc>
          <w:tcPr>
            <w:tcW w:type="dxa" w:w="3120"/>
          </w:tcPr>
          <w:p>
            <w:r>
              <w:t>564014b</w:t>
            </w:r>
          </w:p>
        </w:tc>
        <w:tc>
          <w:tcPr>
            <w:tcW w:type="dxa" w:w="3120"/>
          </w:tcPr>
          <w:p>
            <w:r>
              <w:t>Merge remote-tracking branch 'origin/master' into claude/upd...</w:t>
            </w:r>
          </w:p>
        </w:tc>
        <w:tc>
          <w:tcPr>
            <w:tcW w:type="dxa" w:w="3120"/>
          </w:tcPr>
          <w:p>
            <w:r>
              <w:t>2026-04-15</w:t>
            </w:r>
          </w:p>
        </w:tc>
      </w:tr>
      <w:tr>
        <w:tc>
          <w:tcPr>
            <w:tcW w:type="dxa" w:w="3120"/>
          </w:tcPr>
          <w:p>
            <w:r>
              <w:t>8c28b66</w:t>
            </w:r>
          </w:p>
        </w:tc>
        <w:tc>
          <w:tcPr>
            <w:tcW w:type="dxa" w:w="3120"/>
          </w:tcPr>
          <w:p>
            <w:r>
              <w:t>feat(landing): wire live WhatsApp business number to contact...</w:t>
            </w:r>
          </w:p>
        </w:tc>
        <w:tc>
          <w:tcPr>
            <w:tcW w:type="dxa" w:w="3120"/>
          </w:tcPr>
          <w:p>
            <w:r>
              <w:t>2026-04-15</w:t>
            </w:r>
          </w:p>
        </w:tc>
      </w:tr>
      <w:tr>
        <w:tc>
          <w:tcPr>
            <w:tcW w:type="dxa" w:w="3120"/>
          </w:tcPr>
          <w:p>
            <w:r>
              <w:t>f66aecb</w:t>
            </w:r>
          </w:p>
        </w:tc>
        <w:tc>
          <w:tcPr>
            <w:tcW w:type="dxa" w:w="3120"/>
          </w:tcPr>
          <w:p>
            <w:r>
              <w:t>Merge pull request #403 from 1terr/claude/update-whatsapp-nu...</w:t>
            </w:r>
          </w:p>
        </w:tc>
        <w:tc>
          <w:tcPr>
            <w:tcW w:type="dxa" w:w="3120"/>
          </w:tcPr>
          <w:p>
            <w:r>
              <w:t>2026-04-15</w:t>
            </w:r>
          </w:p>
        </w:tc>
      </w:tr>
      <w:tr>
        <w:tc>
          <w:tcPr>
            <w:tcW w:type="dxa" w:w="3120"/>
          </w:tcPr>
          <w:p>
            <w:r>
              <w:t>93fbc93</w:t>
            </w:r>
          </w:p>
        </w:tc>
        <w:tc>
          <w:tcPr>
            <w:tcW w:type="dxa" w:w="3120"/>
          </w:tcPr>
          <w:p>
            <w:r>
              <w:t>docs: replace WhatsApp test number with business number</w:t>
            </w:r>
          </w:p>
        </w:tc>
        <w:tc>
          <w:tcPr>
            <w:tcW w:type="dxa" w:w="3120"/>
          </w:tcPr>
          <w:p>
            <w:r>
              <w:t>2026-04-15</w:t>
            </w:r>
          </w:p>
        </w:tc>
      </w:tr>
    </w:tbl>
    <w:p/>
    <w:p>
      <w:pPr>
        <w:pStyle w:val="Heading1"/>
        <w:jc w:val="left"/>
      </w:pPr>
      <w:r>
        <w:t>KEY ACHIEVEMENTS</w:t>
      </w:r>
    </w:p>
    <w:p>
      <w:pPr>
        <w:pStyle w:val="ListBullet"/>
      </w:pPr>
      <w:r>
        <w:t>Successfully integrated live WhatsApp Business connection with secure credential management</w:t>
      </w:r>
    </w:p>
    <w:p>
      <w:pPr>
        <w:pStyle w:val="ListBullet"/>
      </w:pPr>
      <w:r>
        <w:t>Improved CI/CD pipeline security and reliability</w:t>
      </w:r>
    </w:p>
    <w:p>
      <w:pPr>
        <w:pStyle w:val="ListBullet"/>
      </w:pPr>
      <w:r>
        <w:t>Enhanced test coverage and data validation frameworks</w:t>
      </w:r>
    </w:p>
    <w:p>
      <w:pPr>
        <w:pStyle w:val="ListBullet"/>
      </w:pPr>
      <w:r>
        <w:t>Generated comprehensive industrial attachment report documenting fintech experience</w:t>
      </w:r>
    </w:p>
    <w:p>
      <w:pPr>
        <w:pStyle w:val="ListBullet"/>
      </w:pPr>
      <w:r>
        <w:t>Created extensive technical documentation for deployment and operations</w:t>
      </w:r>
    </w:p>
    <w:p>
      <w:pPr>
        <w:pStyle w:val="ListBullet"/>
      </w:pPr>
      <w:r>
        <w:t>Implemented robust payment system integrations</w:t>
      </w:r>
    </w:p>
    <w:p>
      <w:pPr>
        <w:pStyle w:val="ListBullet"/>
      </w:pPr>
      <w:r>
        <w:t>Developed analytics and business intelligence dashboards</w:t>
      </w:r>
    </w:p>
    <w:p>
      <w:pPr>
        <w:pStyle w:val="ListBullet"/>
      </w:pPr>
      <w:r>
        <w:t>Established data engineering practices and ETL pipelines</w:t>
      </w:r>
    </w:p>
    <w:p/>
    <w:p>
      <w:pPr>
        <w:pStyle w:val="Heading1"/>
        <w:jc w:val="left"/>
      </w:pPr>
      <w:r>
        <w:t>TECHNICAL SKILLS DEVELOPED</w:t>
      </w:r>
    </w:p>
    <w:p>
      <w:pPr>
        <w:pStyle w:val="ListBullet"/>
      </w:pPr>
      <w:r>
        <w:t>Node.js and TypeScript backend development</w:t>
      </w:r>
    </w:p>
    <w:p>
      <w:pPr>
        <w:pStyle w:val="ListBullet"/>
      </w:pPr>
      <w:r>
        <w:t>AWS services (Lambda, RDS, S3, SQS, Secrets Manager)</w:t>
      </w:r>
    </w:p>
    <w:p>
      <w:pPr>
        <w:pStyle w:val="ListBullet"/>
      </w:pPr>
      <w:r>
        <w:t>WhatsApp Business API integration</w:t>
      </w:r>
    </w:p>
    <w:p>
      <w:pPr>
        <w:pStyle w:val="ListBullet"/>
      </w:pPr>
      <w:r>
        <w:t>Payment systems and fintech infrastructure</w:t>
      </w:r>
    </w:p>
    <w:p>
      <w:pPr>
        <w:pStyle w:val="ListBullet"/>
      </w:pPr>
      <w:r>
        <w:t>Database design and query optimization</w:t>
      </w:r>
    </w:p>
    <w:p>
      <w:pPr>
        <w:pStyle w:val="ListBullet"/>
      </w:pPr>
      <w:r>
        <w:t>CI/CD pipeline management and DevOps</w:t>
      </w:r>
    </w:p>
    <w:p>
      <w:pPr>
        <w:pStyle w:val="ListBullet"/>
      </w:pPr>
      <w:r>
        <w:t>Data engineering and ETL processes</w:t>
      </w:r>
    </w:p>
    <w:p>
      <w:pPr>
        <w:pStyle w:val="ListBullet"/>
      </w:pPr>
      <w:r>
        <w:t>Business intelligence and analytics</w:t>
      </w:r>
    </w:p>
    <w:p>
      <w:pPr>
        <w:pStyle w:val="ListBullet"/>
      </w:pPr>
      <w:r>
        <w:t>System design and architecture</w:t>
      </w:r>
    </w:p>
    <w:p>
      <w:pPr>
        <w:pStyle w:val="ListBullet"/>
      </w:pPr>
      <w:r>
        <w:t>Test-driven development and QA</w:t>
      </w:r>
    </w:p>
    <w:p/>
    <w:p>
      <w:pPr>
        <w:pStyle w:val="Heading1"/>
        <w:jc w:val="left"/>
      </w:pPr>
      <w:r>
        <w:t>KEY DELIVERABLES</w:t>
      </w:r>
    </w:p>
    <w:p>
      <w:pPr>
        <w:pStyle w:val="ListBullet"/>
      </w:pPr>
      <w:r>
        <w:t>74 commits with clear commit messages</w:t>
      </w:r>
    </w:p>
    <w:p>
      <w:pPr>
        <w:pStyle w:val="ListBullet"/>
      </w:pPr>
      <w:r>
        <w:t>Industrial Attachment Report (35+ pages, NUST-compliant)</w:t>
      </w:r>
    </w:p>
    <w:p>
      <w:pPr>
        <w:pStyle w:val="ListBullet"/>
      </w:pPr>
      <w:r>
        <w:t>WhatsApp Business integration implementation</w:t>
      </w:r>
    </w:p>
    <w:p>
      <w:pPr>
        <w:pStyle w:val="ListBullet"/>
      </w:pPr>
      <w:r>
        <w:t>Enhanced test framework and coverage</w:t>
      </w:r>
    </w:p>
    <w:p>
      <w:pPr>
        <w:pStyle w:val="ListBullet"/>
      </w:pPr>
      <w:r>
        <w:t>Improved CI/CD infrastructure</w:t>
      </w:r>
    </w:p>
    <w:p>
      <w:pPr>
        <w:pStyle w:val="ListBullet"/>
      </w:pPr>
      <w:r>
        <w:t>Comprehensive documentation</w:t>
      </w:r>
    </w:p>
    <w:p>
      <w:pPr>
        <w:pStyle w:val="ListBullet"/>
      </w:pPr>
      <w:r>
        <w:t>Multiple bug fixes and performance improvements</w:t>
      </w:r>
    </w:p>
    <w:p/>
    <w:p>
      <w:pPr>
        <w:pStyle w:val="Heading1"/>
        <w:jc w:val="left"/>
      </w:pPr>
      <w:r>
        <w:t>CONCLUSION</w:t>
      </w:r>
    </w:p>
    <w:p>
      <w:r>
        <w:t>Over the period from October 1, 2025 to May 7, 2026, substantial progress has been made across multiple technical and professional development areas. The work encompasses infrastructure improvements, feature development, testing enhancements, and comprehensive documentation. The industrial attachment experience at Lynia Finance has provided practical exposure to fintech operations, system design, data engineering, and business intelligence practices. The completion of the professional industrial attachment report documents this experience comprehensively and provides a valuable record of skills developed and contributions made.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